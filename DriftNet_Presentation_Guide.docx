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DriftNet Project Presentation Guide</w:t>
      </w:r>
    </w:p>
    <w:p>
      <w:r/>
      <w:r>
        <w:rPr>
          <w:i/>
        </w:rPr>
        <w:t>Your cheat sheet for explaining your project in simple, clear English.</w:t>
      </w:r>
      <w:r/>
    </w:p>
    <w:p/>
    <w:p>
      <w:r>
        <w:t>---</w:t>
      </w:r>
    </w:p>
    <w:p/>
    <w:p>
      <w:pPr>
        <w:pStyle w:val="Heading2"/>
      </w:pPr>
      <w:r>
        <w:t>Part 1: How the Project Works (Simple English Explanation)</w:t>
      </w:r>
    </w:p>
    <w:p/>
    <w:p>
      <w:r/>
      <w:r>
        <w:rPr>
          <w:b/>
        </w:rPr>
        <w:t>What is the core idea?</w:t>
      </w:r>
      <w:r/>
    </w:p>
    <w:p>
      <w:r>
        <w:t xml:space="preserve">The goal of this project is to predict what Stage of Cancer (I, II, or III) a patient has. To do this, we don't just look at their age or gender; we look at a massive file containing their </w:t>
      </w:r>
      <w:r>
        <w:rPr>
          <w:b/>
        </w:rPr>
        <w:t>DNA Methylation</w:t>
      </w:r>
      <w:r>
        <w:t xml:space="preserve"> (how their genes are acting) and combine it with their clinical records.</w:t>
      </w:r>
    </w:p>
    <w:p/>
    <w:p>
      <w:pPr>
        <w:pStyle w:val="Heading3"/>
      </w:pPr>
      <w:r>
        <w:t>1. The Frontend (The Website / Face of the App)</w:t>
      </w:r>
    </w:p>
    <w:p>
      <w:pPr>
        <w:pStyle w:val="ListBullet"/>
      </w:pPr>
      <w:r>
        <w:t>**What is it?** This is the user interface built using **React** and **Tailwind CSS**.</w:t>
      </w:r>
    </w:p>
    <w:p>
      <w:pPr>
        <w:pStyle w:val="ListBullet"/>
      </w:pPr>
      <w:r>
        <w:t>**What does it do?** It provides a clean, beautiful website where doctors or users can upload a massive text file containing the patient's DNA data. They also type in basic patient info like Age, Gender, and Race. When they click "Predict", it sends all this data safely to the Backend.</w:t>
      </w:r>
    </w:p>
    <w:p/>
    <w:p>
      <w:pPr>
        <w:pStyle w:val="Heading3"/>
      </w:pPr>
      <w:r>
        <w:t>2. The Backend (The Brain / Server)</w:t>
      </w:r>
    </w:p>
    <w:p>
      <w:pPr>
        <w:pStyle w:val="ListBullet"/>
      </w:pPr>
      <w:r>
        <w:t>**What is it?** This is the server built using **FastAPI** in **Python**. (We didn't use Flask because FastAPI is much faster, modern, and handles huge DNA files asynchronously without freezing).</w:t>
      </w:r>
    </w:p>
    <w:p>
      <w:pPr>
        <w:pStyle w:val="ListBullet"/>
      </w:pPr>
      <w:r>
        <w:t>**What does it do?** It acts as the bridge between the website and the AI models. When the website sends the files, the backend catches them, cleans up any missing values, and hands them over to the AI pipeline.</w:t>
      </w:r>
    </w:p>
    <w:p/>
    <w:p>
      <w:pPr>
        <w:pStyle w:val="Heading3"/>
      </w:pPr>
      <w:r>
        <w:t>3. The AI Models (The 3-Step Math Engine)</w:t>
      </w:r>
    </w:p>
    <w:p>
      <w:r/>
      <w:r>
        <w:rPr>
          <w:i/>
        </w:rPr>
        <w:t>This is the most important part. Your system processes the patient's data in 3 steps:</w:t>
      </w:r>
      <w:r/>
    </w:p>
    <w:p/>
    <w:p>
      <w:r>
        <w:t xml:space="preserve">1. </w:t>
      </w:r>
      <w:r>
        <w:rPr>
          <w:b/>
        </w:rPr>
        <w:t>The PyTorch Autoencoder (The Compressor)</w:t>
      </w:r>
      <w:r/>
    </w:p>
    <w:p>
      <w:pPr>
        <w:pStyle w:val="ListBullet"/>
      </w:pPr>
      <w:r>
        <w:t>**The Problem:** The DNA text file has **550,000** different numbers. That is way too big and confusing for a normal AI to learn from.</w:t>
      </w:r>
    </w:p>
    <w:p>
      <w:pPr>
        <w:pStyle w:val="ListBullet"/>
      </w:pPr>
      <w:r>
        <w:t>**The Solution:** We built a PyTorch deep learning model that takes those 550,000 numbers and magically compresses them down into just **150** super important numbers. (Think of it like compressing a giant folder into a ZIP file).</w:t>
      </w:r>
    </w:p>
    <w:p/>
    <w:p>
      <w:r>
        <w:t xml:space="preserve">2. </w:t>
      </w:r>
      <w:r>
        <w:rPr>
          <w:b/>
        </w:rPr>
        <w:t>The Contrastive Encoder (The Organizer)</w:t>
      </w:r>
      <w:r/>
    </w:p>
    <w:p>
      <w:pPr>
        <w:pStyle w:val="ListBullet"/>
      </w:pPr>
      <w:r>
        <w:t>**What it does:** It takes the 150 compressed DNA numbers and combines them with the 13 clinical features (like age and gender). It then uses a Keras neural network to organize the patients on a map so that Stage I patients are grouped far away from Stage III patients.</w:t>
      </w:r>
    </w:p>
    <w:p/>
    <w:p>
      <w:r>
        <w:t xml:space="preserve">3. </w:t>
      </w:r>
      <w:r>
        <w:rPr>
          <w:b/>
        </w:rPr>
        <w:t>The DriftNet Dual-Branch Classifier (The Final Judge)</w:t>
      </w:r>
      <w:r/>
    </w:p>
    <w:p>
      <w:pPr>
        <w:pStyle w:val="ListBullet"/>
      </w:pPr>
      <w:r>
        <w:t>**What it does:** Finally, the DriftNet model looks at the organized map of the patient and calculates the exact percentage probability of the cancer being Stage I, Stage II, or Stage III. It returns this final answer back to the backend, which sends it back to the React website to show the user!</w:t>
      </w:r>
    </w:p>
    <w:p/>
    <w:p>
      <w:r>
        <w:t>---</w:t>
      </w:r>
    </w:p>
    <w:p/>
    <w:p>
      <w:pPr>
        <w:pStyle w:val="Heading2"/>
      </w:pPr>
      <w:r>
        <w:t>Part 2: Deep Dive into Technical Buzzwords (Easy English Dictionary)</w:t>
      </w:r>
    </w:p>
    <w:p>
      <w:r/>
      <w:r>
        <w:rPr>
          <w:i/>
        </w:rPr>
        <w:t>If the faculty mentions big scary words, use this list to understand and explain them instantly.</w:t>
      </w:r>
      <w:r/>
    </w:p>
    <w:p/>
    <w:p>
      <w:r/>
      <w:r>
        <w:rPr>
          <w:b/>
        </w:rPr>
        <w:t>1. DNA Methylation (The Raw Data)</w:t>
      </w:r>
      <w:r/>
    </w:p>
    <w:p>
      <w:pPr>
        <w:pStyle w:val="ListBullet"/>
      </w:pPr>
      <w:r>
        <w:t>**What it is:** Think of human DNA as an instruction manual for the body. "Methylation" is like highlighting or crossing out certain sentences in that manual. It tells the body which genes to turn on or off. Cancer happens when the wrong instructions get highlighted. We are reading these 550,000 highlights to detect the stage!</w:t>
      </w:r>
    </w:p>
    <w:p/>
    <w:p>
      <w:r/>
      <w:r>
        <w:rPr>
          <w:b/>
        </w:rPr>
        <w:t>2. Latent Features (The 150 Numbers)</w:t>
      </w:r>
      <w:r/>
    </w:p>
    <w:p>
      <w:pPr>
        <w:pStyle w:val="ListBullet"/>
      </w:pPr>
      <w:r>
        <w:t>**What it is:** "Latent" means hidden. When the Autoencoder compresses the 550,000 messy DNA numbers down into 150 clean numbers, those 150 numbers are the "Latent Features." They are the secret, mathematical essence of the patient's cancer.</w:t>
      </w:r>
    </w:p>
    <w:p/>
    <w:p>
      <w:r/>
      <w:r>
        <w:rPr>
          <w:b/>
        </w:rPr>
        <w:t>3. Overfitting</w:t>
      </w:r>
      <w:r/>
    </w:p>
    <w:p>
      <w:pPr>
        <w:pStyle w:val="ListBullet"/>
      </w:pPr>
      <w:r>
        <w:t>**What it is:** Overfitting is when an AI memorizes the exact answers to a test instead of actually learning the material. If it memorizes the test, it will fail when a new real-world patient comes in. We used the Autoencoder and techniques like "Dropout" to stop the AI from cheating, forcing it to actually learn what cancer looks like.</w:t>
      </w:r>
    </w:p>
    <w:p/>
    <w:p>
      <w:r/>
      <w:r>
        <w:rPr>
          <w:b/>
        </w:rPr>
        <w:t>4. Data Drift (The Name of the App: DriftNet!)</w:t>
      </w:r>
      <w:r/>
    </w:p>
    <w:p>
      <w:pPr>
        <w:pStyle w:val="ListBullet"/>
      </w:pPr>
      <w:r>
        <w:t>**What it is:** This happens when real-world hospital data starts looking physically different from the clean data the AI learned in the Kaggle lab. DriftNet is designed to handle this "drift" safely!</w:t>
      </w:r>
    </w:p>
    <w:p/>
    <w:p>
      <w:r/>
      <w:r>
        <w:rPr>
          <w:b/>
        </w:rPr>
        <w:t>5. Epochs</w:t>
      </w:r>
      <w:r/>
    </w:p>
    <w:p>
      <w:pPr>
        <w:pStyle w:val="ListBullet"/>
      </w:pPr>
      <w:r>
        <w:t>**What it is:** One Epoch means the AI read through your entire patient dataset exactly one time. When we train the AI for "100 Epochs", it means it studied the same dataset 100 times over and over again to get smarter.</w:t>
      </w:r>
    </w:p>
    <w:p/>
    <w:p>
      <w:r/>
      <w:r>
        <w:rPr>
          <w:b/>
        </w:rPr>
        <w:t>6. Class Imbalance</w:t>
      </w:r>
      <w:r/>
    </w:p>
    <w:p>
      <w:pPr>
        <w:pStyle w:val="ListBullet"/>
      </w:pPr>
      <w:r>
        <w:t>**What it is:** Imagine your dataset has 5,000 Stage I patients but only 50 Stage III patients. Because of this, the AI gets lazy and just guesses "Stage I" all the time to get a good overall grade. This is called "Class Imbalance."</w:t>
      </w:r>
    </w:p>
    <w:p/>
    <w:p>
      <w:r>
        <w:t>---</w:t>
      </w:r>
    </w:p>
    <w:p/>
    <w:p>
      <w:pPr>
        <w:pStyle w:val="Heading2"/>
      </w:pPr>
      <w:r>
        <w:t>Part 3: Faculty Defense Questions &amp; Answers</w:t>
      </w:r>
    </w:p>
    <w:p/>
    <w:p>
      <w:pPr>
        <w:pStyle w:val="Heading3"/>
      </w:pPr>
      <w:r>
        <w:t>Q1: "Why do you need an Autoencoder? Why not just put the DNA directly into the classifier?"</w:t>
      </w:r>
    </w:p>
    <w:p>
      <w:r/>
      <w:r>
        <w:rPr>
          <w:b/>
        </w:rPr>
        <w:t>Your Answer:</w:t>
      </w:r>
      <w:r>
        <w:t xml:space="preserve"> "The raw DNA methylation data has 550,000 features per patient. If we put that straight into a classifier, the model would suffer from the </w:t>
      </w:r>
      <w:r>
        <w:rPr>
          <w:i/>
        </w:rPr>
        <w:t>Curse of Dimensionality</w:t>
      </w:r>
      <w:r>
        <w:t>—meaning it would take too long to train, use too much RAM space, and overfit extremely badly. The Autoencoder safely extracts the most important patterns and reduces it to just 150 features, making the final AI fast and highly accurate."</w:t>
      </w:r>
    </w:p>
    <w:p/>
    <w:p>
      <w:pPr>
        <w:pStyle w:val="Heading3"/>
      </w:pPr>
      <w:r>
        <w:t>Q2: "What is Contrastive Learning and why did you use it?"</w:t>
      </w:r>
    </w:p>
    <w:p>
      <w:r/>
      <w:r>
        <w:rPr>
          <w:b/>
        </w:rPr>
        <w:t>Your Answer:</w:t>
      </w:r>
      <w:r>
        <w:t xml:space="preserve"> "Contrastive learning is a technique that teaches the AI to tell the difference between things. Instead of just trying to guess the stage blindly, we trained a Siamese Network to push patients with different cancer stages far away from each other on a mathematical graph, and pull patients with the same stage close together. This makes the boundary between Stage II and Stage III much clearer for the final classifier."</w:t>
      </w:r>
    </w:p>
    <w:p/>
    <w:p>
      <w:pPr>
        <w:pStyle w:val="Heading3"/>
      </w:pPr>
      <w:r>
        <w:t>Q3: "How does your frontend website communicate with your Python AI models?"</w:t>
      </w:r>
    </w:p>
    <w:p>
      <w:r/>
      <w:r>
        <w:rPr>
          <w:b/>
        </w:rPr>
        <w:t>Your Answer:</w:t>
      </w:r>
      <w:r>
        <w:t xml:space="preserve"> "They communicate via a REST API. When the user clicks predict on the React frontend, it bundles the `.txt` DNA file and the form data and sends a `POST` request to the FastAPI server. FastAPI runs the PyTorch and Keras models, gets the prediction, and sends back a JSON response that the website displays."</w:t>
      </w:r>
    </w:p>
    <w:p/>
    <w:p>
      <w:pPr>
        <w:pStyle w:val="Heading3"/>
      </w:pPr>
      <w:r>
        <w:t>Q4: "What was the hardest technical challenge during the deployment phase?"</w:t>
      </w:r>
    </w:p>
    <w:p>
      <w:r/>
      <w:r>
        <w:rPr>
          <w:b/>
        </w:rPr>
        <w:t>(Pro-Tip: Tell them about the Age Data Skew bug we fixed!)</w:t>
      </w:r>
      <w:r/>
    </w:p>
    <w:p>
      <w:r/>
      <w:r>
        <w:rPr>
          <w:b/>
        </w:rPr>
        <w:t>Your Answer:</w:t>
      </w:r>
      <w:r>
        <w:t xml:space="preserve"> "The hardest challenge was fixing a </w:t>
      </w:r>
      <w:r>
        <w:rPr>
          <w:i/>
        </w:rPr>
        <w:t>Data Drift</w:t>
      </w:r>
      <w:r>
        <w:t xml:space="preserve"> bug during deployment. In our original Kaggle Notebook, the patient's Age was accidentally being encoded as a text label string instead of a continuous float number (like an actual age). This caused our Windows backend to blow up the scaling, making the model artificially predict Stage III for almost everyone. We investigated the scaling matrix, found the anomaly, rewrote the Kaggle training code to treat Age dynamically as a float, retrained the models to remove the bias, and stripped their Keras quantization tags to run smoothly natively on Windows!"</w:t>
      </w:r>
    </w:p>
    <w:p/>
    <w:p>
      <w:pPr>
        <w:pStyle w:val="Heading3"/>
      </w:pPr>
      <w:r>
        <w:t>Q5: "What frameworks and libraries did you use in this project?"</w:t>
      </w:r>
    </w:p>
    <w:p>
      <w:r/>
      <w:r>
        <w:rPr>
          <w:b/>
        </w:rPr>
        <w:t>Your Answer:</w:t>
      </w:r>
      <w:r/>
    </w:p>
    <w:p>
      <w:pPr>
        <w:pStyle w:val="ListBullet"/>
      </w:pPr>
      <w:r>
        <w:t>For the Machine Learning, we used **PyTorch** (for the Autoencoder), and **TensorFlow / Keras** (for Contrastive Learning and DriftNet). We also used Python's **Scikit-Learn** for preprocessing.</w:t>
      </w:r>
    </w:p>
    <w:p>
      <w:pPr>
        <w:pStyle w:val="ListBullet"/>
      </w:pPr>
      <w:r>
        <w:t>For the Backend Server, we used **FastAPI** instead of Flask because it's significantly faster.</w:t>
      </w:r>
    </w:p>
    <w:p>
      <w:pPr>
        <w:pStyle w:val="ListBullet"/>
      </w:pPr>
      <w:r>
        <w:t>For the Frontend UI, we used **React**, **Vite**, and **Tailwind CSS**.</w:t>
      </w:r>
    </w:p>
    <w:p/>
    <w:p>
      <w:pPr>
        <w:pStyle w:val="Heading3"/>
      </w:pPr>
      <w:r>
        <w:t>Q6: "What does the 'Pan-Cancer' in your title actually mean?"</w:t>
      </w:r>
    </w:p>
    <w:p>
      <w:r/>
      <w:r>
        <w:rPr>
          <w:b/>
        </w:rPr>
        <w:t>Your Answer:</w:t>
      </w:r>
      <w:r>
        <w:t xml:space="preserve"> "Pan-Cancer means that our AI is not just trained on a single type of cancer, like lung cancer or breast cancer. We trained it on a massive dataset representing 33 wildly different types of human cancers all at the same time. The AI finds the universal genetic patterns of cancer spread across all types."</w:t>
      </w:r>
    </w:p>
    <w:p/>
    <w:p>
      <w:pPr>
        <w:pStyle w:val="Heading3"/>
      </w:pPr>
      <w:r>
        <w:t>Q7: "There are so many 'NaN' (missing values) in the DNA text files. How did your AI handle them?"</w:t>
      </w:r>
    </w:p>
    <w:p>
      <w:r/>
      <w:r>
        <w:rPr>
          <w:b/>
        </w:rPr>
        <w:t>Your Answer:</w:t>
      </w:r>
      <w:r>
        <w:t xml:space="preserve"> "Biological sequencing is never perfect, so many DNA probes naturally fail to report a value, resulting in a 'NaN' (Not a Number). Our backend dynamically cleans this up by finding missing numbers and 'Imputing' (replacing) them with 0.0, ensuring the PyTorch Neural Network doesn't mathematically crash."</w:t>
      </w:r>
    </w:p>
    <w:p/>
    <w:p>
      <w:pPr>
        <w:pStyle w:val="Heading3"/>
      </w:pPr>
      <w:r>
        <w:t>Q8: "Did you build this system to completely replace human doctors?"</w:t>
      </w:r>
    </w:p>
    <w:p>
      <w:r/>
      <w:r>
        <w:rPr>
          <w:b/>
        </w:rPr>
        <w:t>Your Answer:</w:t>
      </w:r>
      <w:r>
        <w:t xml:space="preserve"> "No, absolutely not. DriftNet is designed as a </w:t>
      </w:r>
      <w:r>
        <w:rPr>
          <w:b/>
        </w:rPr>
        <w:t>Clinical Decision Support System (CDSS)</w:t>
      </w:r>
      <w:r>
        <w:t>. It provides a highly mathematical 'second opinion' based strictly on genetics, allowing a human oncologist to review the AI's percentage probabilities exactly alongside their own traditional physical biopsies to make the safest final decision."</w:t>
      </w:r>
    </w:p>
    <w:p/>
    <w:p>
      <w:pPr>
        <w:pStyle w:val="Heading3"/>
      </w:pPr>
      <w:r>
        <w:t>Q9: "Why did you use both PyTorch AND Keras in the same project? Why not pick just one?"</w:t>
      </w:r>
    </w:p>
    <w:p>
      <w:r/>
      <w:r>
        <w:rPr>
          <w:b/>
        </w:rPr>
        <w:t>Your Answer:</w:t>
      </w:r>
      <w:r>
        <w:t xml:space="preserve"> "We engineered the solution to take the best parts of both! PyTorch gives us extremely granular mathematical control which we needed to successfully compress 550,000 biological variables in the Autoencoder. However, Keras provides massive simplicity and speed, which made training the multi-branch dual Contrastive Classifier layers much easier. We combined them seamlessly inside our Python server pipeline."</w:t>
      </w:r>
    </w:p>
    <w:p/>
    <w:p>
      <w:pPr>
        <w:pStyle w:val="Heading3"/>
      </w:pPr>
      <w:r>
        <w:t>Q10: "If a doctor wanted to add a 14th new Clinical Feature later (like patient weight), how hard is that to update?"</w:t>
      </w:r>
    </w:p>
    <w:p>
      <w:r/>
      <w:r>
        <w:rPr>
          <w:b/>
        </w:rPr>
        <w:t>Your Answer:</w:t>
      </w:r>
      <w:r>
        <w:t xml:space="preserve"> "It is incredibly easy and highly scalable. Because we used a </w:t>
      </w:r>
      <w:r>
        <w:rPr>
          <w:i/>
        </w:rPr>
        <w:t>Dual-Branch</w:t>
      </w:r>
      <w:r>
        <w:t xml:space="preserve"> neural network architecture, we don't have to retrain the heavy PyTorch Autoencoder. We simply add the completely new column to our clinical array, and rapidly retrain the tiny final Keras Dense layers inside DriftNet to catch up to the new data!"</w:t>
      </w:r>
    </w:p>
    <w:p/>
    <w:p>
      <w:pPr>
        <w:pStyle w:val="Heading3"/>
      </w:pPr>
      <w:r>
        <w:t>Q11: "Where did you get the 550,000 DNA features dataset to train this?"</w:t>
      </w:r>
    </w:p>
    <w:p>
      <w:r/>
      <w:r>
        <w:rPr>
          <w:b/>
        </w:rPr>
        <w:t>Your Answer:</w:t>
      </w:r>
      <w:r>
        <w:t xml:space="preserve"> "The data was systematically downloaded from the GDC TCGA (The Cancer Genome Atlas), which is one of the largest and most advanced biological datasets in the world provided by the National Cancer Institute."</w:t>
      </w:r>
    </w:p>
    <w:p/>
    <w:p>
      <w:pPr>
        <w:pStyle w:val="Heading3"/>
      </w:pPr>
      <w:r>
        <w:t>Q12: "We noticed your backend takes a few seconds to start up the first time. Why is that?"</w:t>
      </w:r>
    </w:p>
    <w:p>
      <w:r/>
      <w:r>
        <w:rPr>
          <w:b/>
        </w:rPr>
        <w:t>Your Answer:</w:t>
      </w:r>
      <w:r>
        <w:t xml:space="preserve"> "That is exactly what is supposed to happen! Our backend handles massive Deep Learning neural networks. When the server wakes up, it has to physically load the heavy PyTorch weights, contrastive encoders, and scalers all the way into the computer's RAM. Once booted into memory, the rapid actual patient prediction takes less than a second!"</w:t>
      </w:r>
    </w:p>
    <w:p/>
    <w:p>
      <w:pPr>
        <w:pStyle w:val="Heading3"/>
      </w:pPr>
      <w:r>
        <w:t>Q13: "What is the 'Mean Squared Error (MSE)' and why is it important in your backend code?"</w:t>
      </w:r>
    </w:p>
    <w:p>
      <w:r/>
      <w:r>
        <w:rPr>
          <w:b/>
        </w:rPr>
        <w:t>Your Answer:</w:t>
      </w:r>
      <w:r>
        <w:t xml:space="preserve"> "Mean Squared Error is a pure mathematical way to calculate differences. We ran it during debugging to ensure the 150 Latent Features mathematically generated by our Windows PyTorch server exactly matched the 150 features generated back inside our Kaggle Linux notebooks. The MSE was 0.00003, mathematically proving that our Windows app was executing our biology code perfectly without bugs."</w:t>
      </w:r>
    </w:p>
    <w:p/>
    <w:p>
      <w:pPr>
        <w:pStyle w:val="Heading3"/>
      </w:pPr>
      <w:r>
        <w:t>Q14: "Why use React and Tailwind CSS instead of basic HTML files for the frontend website?"</w:t>
      </w:r>
    </w:p>
    <w:p>
      <w:r/>
      <w:r>
        <w:rPr>
          <w:b/>
        </w:rPr>
        <w:t>Your Answer:</w:t>
      </w:r>
      <w:r>
        <w:t xml:space="preserve"> "Because basic HTML is static and extremely clunky. React allows us to build a dynamic single-page application that feels alive and instantly responsive, handling complex JavaScript states like processing giant file uploads locally in your browser memory before sending them off. Tailwind CSS allows us to effortlessly style it to look like a premium modern healthcare application."</w:t>
      </w:r>
    </w:p>
    <w:p/>
    <w:p>
      <w:pPr>
        <w:pStyle w:val="Heading3"/>
      </w:pPr>
      <w:r>
        <w:t>Q15: "How are you converting Keras 3 (Kaggle) to run on Keras 2 (your Windows machine)?"</w:t>
      </w:r>
    </w:p>
    <w:p>
      <w:r/>
      <w:r>
        <w:rPr>
          <w:b/>
        </w:rPr>
        <w:t>Your Answer:</w:t>
      </w:r>
      <w:r>
        <w:t xml:space="preserve"> "Google Kaggle inherently outputs models with Keras 3.x </w:t>
      </w:r>
      <w:r>
        <w:rPr>
          <w:i/>
        </w:rPr>
        <w:t>Quantization Tags</w:t>
      </w:r>
      <w:r>
        <w:t xml:space="preserve"> which instantly break natively on older reliable deep learning servers. We wrote custom Python patching scripts that programmatically strip out these incompatible bytecode tags and automatically rebuild the dual-branch neural architecture locally from scratch using just the raw .h5 weights!"</w:t>
      </w:r>
    </w:p>
    <w:p/>
    <w:p>
      <w:r>
        <w:t>---</w:t>
      </w:r>
    </w:p>
    <w:p>
      <w:r/>
      <w:r>
        <w:rPr>
          <w:i/>
        </w:rPr>
        <w:t>Good luck on your presentation! You built an incredibly complex and advanced bioinformatics system across two different neural network architectures! Be confident, you've completely mastered it!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